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ShaadiMe – Competitor Research</w:t>
      </w:r>
    </w:p>
    <w:p>
      <w:pPr>
        <w:pStyle w:val="Heading1"/>
      </w:pPr>
      <w:r>
        <w:t>Brand Identity (ShaadiMe)</w:t>
      </w:r>
    </w:p>
    <w:p>
      <w:r>
        <w:t>Primary Brand Color Usage</w:t>
      </w:r>
    </w:p>
    <w:p>
      <w:r>
        <w:t>Background / Primary brand color: #4b1248</w:t>
      </w:r>
    </w:p>
    <w:p>
      <w:r>
        <w:t>Text color for “Shaadi”: #fad6d6</w:t>
      </w:r>
    </w:p>
    <w:p>
      <w:r>
        <w:t>Text color for “Me”: #ff5757</w:t>
      </w:r>
    </w:p>
    <w:p>
      <w:pPr>
        <w:pStyle w:val="Heading1"/>
      </w:pPr>
      <w:r>
        <w:t>Wedding Tech Competitor Landscape</w:t>
      </w:r>
    </w:p>
    <w:p>
      <w:pPr>
        <w:pStyle w:val="Heading2"/>
      </w:pPr>
      <w:r>
        <w:t>1. WedMeGood</w:t>
      </w:r>
    </w:p>
    <w:p>
      <w:r>
        <w:t>Website: https://www.wedmegood.com</w:t>
      </w:r>
    </w:p>
    <w:p>
      <w:r>
        <w:t>Headquarters: Gurugram, Haryana, India</w:t>
      </w:r>
    </w:p>
    <w:p>
      <w:r>
        <w:t>Founded: 2014</w:t>
      </w:r>
    </w:p>
    <w:p>
      <w:r>
        <w:t>Founders: Mehak Sagar Shahani and Anand Shahani</w:t>
      </w:r>
    </w:p>
    <w:p>
      <w:r>
        <w:t>Description: One of India’s largest wedding planning platforms connecting couples with vendors like venues, photographers, makeup artists, and decorators.</w:t>
      </w:r>
    </w:p>
    <w:p>
      <w:r>
        <w:t>Key Features:</w:t>
        <w:br/>
        <w:t>• Vendor discovery and reviews</w:t>
        <w:br/>
        <w:t>• Wedding inspiration galleries</w:t>
        <w:br/>
        <w:t>• Budget trackers and checklists</w:t>
        <w:br/>
        <w:t>• Vendor portfolios and pricing</w:t>
      </w:r>
    </w:p>
    <w:p>
      <w:r>
        <w:t>Strengths:</w:t>
        <w:br/>
        <w:t>• Huge vendor marketplace</w:t>
        <w:br/>
        <w:t>• Strong SEO presence</w:t>
        <w:br/>
        <w:t>• Massive inspiration content</w:t>
      </w:r>
    </w:p>
    <w:p>
      <w:r>
        <w:t>Weakness:</w:t>
        <w:br/>
        <w:t>• Planning process still manual</w:t>
        <w:br/>
        <w:t>• Too many listings create decision overload</w:t>
      </w:r>
    </w:p>
    <w:p>
      <w:pPr>
        <w:pStyle w:val="Heading2"/>
      </w:pPr>
      <w:r>
        <w:t>2. WeddingWire India</w:t>
      </w:r>
    </w:p>
    <w:p>
      <w:r>
        <w:t>Website: https://www.weddingwire.in</w:t>
      </w:r>
    </w:p>
    <w:p>
      <w:r>
        <w:t>Description: A global wedding planning marketplace offering tools to organize weddings including vendor discovery, budget tools, and checklists.</w:t>
      </w:r>
    </w:p>
    <w:p>
      <w:r>
        <w:t>Key Features:</w:t>
        <w:br/>
        <w:t>• Vendor directories</w:t>
        <w:br/>
        <w:t>• Budget planning tools</w:t>
        <w:br/>
        <w:t>• Reviews and ratings</w:t>
        <w:br/>
        <w:t>• Wedding checklist tools</w:t>
      </w:r>
    </w:p>
    <w:p>
      <w:r>
        <w:t>Strengths:</w:t>
        <w:br/>
        <w:t>• Global brand credibility</w:t>
        <w:br/>
        <w:t>• Large vendor network</w:t>
      </w:r>
    </w:p>
    <w:p>
      <w:r>
        <w:t>Weakness:</w:t>
        <w:br/>
        <w:t>• Mostly vendor discovery, not automated planning</w:t>
      </w:r>
    </w:p>
    <w:p>
      <w:pPr>
        <w:pStyle w:val="Heading2"/>
      </w:pPr>
      <w:r>
        <w:t>3. WeddingBazaar</w:t>
      </w:r>
    </w:p>
    <w:p>
      <w:r>
        <w:t>Website: https://www.weddingbazaar.com</w:t>
      </w:r>
    </w:p>
    <w:p>
      <w:r>
        <w:t>Description: Indian wedding vendor marketplace where couples can search and hire services like photography, decor, catering, and makeup artists.</w:t>
      </w:r>
    </w:p>
    <w:p>
      <w:r>
        <w:t>Key Features:</w:t>
        <w:br/>
        <w:t>• Vendor search by city</w:t>
        <w:br/>
        <w:t>• Vendor booking platform</w:t>
        <w:br/>
        <w:t>• Wedding inspiration content</w:t>
      </w:r>
    </w:p>
    <w:p>
      <w:r>
        <w:t>Strengths:</w:t>
        <w:br/>
        <w:t>• Large vendor base</w:t>
        <w:br/>
        <w:t>• Strong vendor marketplace</w:t>
      </w:r>
    </w:p>
    <w:p>
      <w:r>
        <w:t>Weakness:</w:t>
        <w:br/>
        <w:t>• Marketplace model only</w:t>
        <w:br/>
        <w:t>• Limited automation in planning</w:t>
      </w:r>
    </w:p>
    <w:p>
      <w:pPr>
        <w:pStyle w:val="Heading2"/>
      </w:pPr>
      <w:r>
        <w:t>4. ShaadiDukaan</w:t>
      </w:r>
    </w:p>
    <w:p>
      <w:r>
        <w:t>Website: https://www.shaadidukaan.com</w:t>
      </w:r>
    </w:p>
    <w:p>
      <w:r>
        <w:t>Description: Wedding vendor marketplace where couples can find verified service providers across categories.</w:t>
      </w:r>
    </w:p>
    <w:p>
      <w:r>
        <w:t>Key Features:</w:t>
        <w:br/>
        <w:t>• Vendor discovery</w:t>
        <w:br/>
        <w:t>• City-based vendor search</w:t>
        <w:br/>
        <w:t>• Reviews and pricing</w:t>
      </w:r>
    </w:p>
    <w:p>
      <w:r>
        <w:t>Strengths:</w:t>
        <w:br/>
        <w:t>• Large vendor catalog</w:t>
        <w:br/>
        <w:t>• Quick vendor comparison</w:t>
      </w:r>
    </w:p>
    <w:p>
      <w:r>
        <w:t>Weakness:</w:t>
        <w:br/>
        <w:t>• No full end-to-end planning system</w:t>
      </w:r>
    </w:p>
    <w:p>
      <w:pPr>
        <w:pStyle w:val="Heading2"/>
      </w:pPr>
      <w:r>
        <w:t>5. Weddingz.in</w:t>
      </w:r>
    </w:p>
    <w:p>
      <w:r>
        <w:t>Website: https://weddingz.in</w:t>
      </w:r>
    </w:p>
    <w:p>
      <w:r>
        <w:t>Description: Platform mainly focused on venue booking and wedding packages.</w:t>
      </w:r>
    </w:p>
    <w:p>
      <w:r>
        <w:t>Key Features:</w:t>
        <w:br/>
        <w:t>• Venue discovery</w:t>
        <w:br/>
        <w:t>• Wedding package deals</w:t>
        <w:br/>
        <w:t>• Venue comparisons</w:t>
      </w:r>
    </w:p>
    <w:p>
      <w:r>
        <w:t>Strengths:</w:t>
        <w:br/>
        <w:t>• Strong venue inventory</w:t>
      </w:r>
    </w:p>
    <w:p>
      <w:r>
        <w:t>Weakness:</w:t>
        <w:br/>
        <w:t>• Narrow focus (venues only)</w:t>
      </w:r>
    </w:p>
    <w:p>
      <w:pPr>
        <w:pStyle w:val="Heading1"/>
      </w:pPr>
      <w:r>
        <w:t>Market Insight</w:t>
      </w:r>
    </w:p>
    <w:p>
      <w:r>
        <w:t>Most wedding tech platforms in India operate as vendor discovery marketplaces where couples search, compare, and contact vendors manually.</w:t>
      </w:r>
    </w:p>
    <w:p>
      <w:pPr>
        <w:pStyle w:val="Heading1"/>
      </w:pPr>
      <w:r>
        <w:t>Strategic Gap (Opportunity for ShaadiMe)</w:t>
      </w:r>
    </w:p>
    <w:p>
      <w:r>
        <w:t>Current platforms mainly provide vendor directories, inspiration content, and basic planning tools.</w:t>
      </w:r>
    </w:p>
    <w:p>
      <w:r>
        <w:t>Key gap: No instant or automated wedding planning experience.</w:t>
      </w:r>
    </w:p>
    <w:p>
      <w:r>
        <w:t>ShaadiMe positioning: 'Plan your entire wedding in minutes.'</w:t>
      </w:r>
    </w:p>
    <w:p>
      <w:pPr>
        <w:pStyle w:val="Heading1"/>
      </w:pPr>
      <w:r>
        <w:t>Competitive Positioning</w:t>
      </w:r>
    </w:p>
    <w:p>
      <w:r>
        <w:t>WedMeGood – Vendor discovery marketplace (Too many options)</w:t>
        <w:br/>
        <w:t>WeddingWire – Planning tools + vendors (Still manual)</w:t>
        <w:br/>
        <w:t>WeddingBazaar – Vendor listing marketplace (No automation)</w:t>
        <w:br/>
        <w:t>ShaadiDukaan – Vendor directory (Limited planning features)</w:t>
        <w:br/>
        <w:t>Weddingz – Venue marketplace (Only venues)</w:t>
        <w:br/>
        <w:t>ShaadiMe – Instant end‑to‑end wedding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